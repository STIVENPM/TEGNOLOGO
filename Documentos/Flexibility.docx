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DEAF1" w14:textId="77777777" w:rsidR="00DD47F5" w:rsidRPr="00416B3E" w:rsidRDefault="00DD47F5" w:rsidP="00DD47F5">
      <w:pPr>
        <w:pStyle w:val="NormalWeb"/>
        <w:rPr>
          <w:rFonts w:ascii="Arial" w:hAnsi="Arial" w:cs="Arial"/>
          <w:sz w:val="20"/>
          <w:szCs w:val="20"/>
        </w:rPr>
      </w:pPr>
      <w:r w:rsidRPr="00416B3E">
        <w:rPr>
          <w:rStyle w:val="Textoennegrita"/>
          <w:rFonts w:ascii="Arial" w:hAnsi="Arial" w:cs="Arial"/>
          <w:sz w:val="20"/>
          <w:szCs w:val="20"/>
        </w:rPr>
        <w:t>Part 1 – Personal Presentation</w:t>
      </w:r>
    </w:p>
    <w:p w14:paraId="1B4AF186" w14:textId="02EF2191" w:rsidR="00DD47F5" w:rsidRPr="00416B3E" w:rsidRDefault="00DD47F5" w:rsidP="00DD47F5">
      <w:pPr>
        <w:pStyle w:val="NormalWeb"/>
        <w:rPr>
          <w:rFonts w:ascii="Arial" w:hAnsi="Arial" w:cs="Arial"/>
          <w:sz w:val="20"/>
          <w:szCs w:val="20"/>
        </w:rPr>
      </w:pPr>
      <w:r w:rsidRPr="00416B3E">
        <w:rPr>
          <w:rFonts w:ascii="Arial" w:hAnsi="Arial" w:cs="Arial"/>
          <w:sz w:val="20"/>
          <w:szCs w:val="20"/>
        </w:rPr>
        <w:t>Hello everyone.</w:t>
      </w:r>
      <w:r w:rsidRPr="00416B3E">
        <w:rPr>
          <w:rFonts w:ascii="Arial" w:hAnsi="Arial" w:cs="Arial"/>
          <w:sz w:val="20"/>
          <w:szCs w:val="20"/>
        </w:rPr>
        <w:br/>
        <w:t xml:space="preserve">My name is Jose Stiven Perdomo Martinez. My ID number is </w:t>
      </w:r>
      <w:r w:rsidR="004E1B57" w:rsidRPr="00416B3E">
        <w:rPr>
          <w:rFonts w:ascii="Arial" w:hAnsi="Arial" w:cs="Arial"/>
          <w:sz w:val="20"/>
          <w:szCs w:val="20"/>
        </w:rPr>
        <w:t>1075793962</w:t>
      </w:r>
      <w:r w:rsidRPr="00416B3E">
        <w:rPr>
          <w:rFonts w:ascii="Arial" w:hAnsi="Arial" w:cs="Arial"/>
          <w:sz w:val="20"/>
          <w:szCs w:val="20"/>
        </w:rPr>
        <w:t>, and I am currently enrolled in the training program under the same file number, 3145555. I am working with instructor Paula Silva, and this recording is part of the Level 5 activity called “Flexibility and Adaptability.”</w:t>
      </w:r>
    </w:p>
    <w:p w14:paraId="6A76B5D9" w14:textId="77777777" w:rsidR="00DD47F5" w:rsidRPr="00416B3E" w:rsidRDefault="00DD47F5" w:rsidP="00DD47F5">
      <w:pPr>
        <w:pStyle w:val="NormalWeb"/>
        <w:rPr>
          <w:rFonts w:ascii="Arial" w:hAnsi="Arial" w:cs="Arial"/>
          <w:sz w:val="20"/>
          <w:szCs w:val="20"/>
        </w:rPr>
      </w:pPr>
      <w:r w:rsidRPr="00416B3E">
        <w:rPr>
          <w:rStyle w:val="Textoennegrita"/>
          <w:rFonts w:ascii="Arial" w:hAnsi="Arial" w:cs="Arial"/>
          <w:sz w:val="20"/>
          <w:szCs w:val="20"/>
        </w:rPr>
        <w:t>Part 2 – Trajectory, Plans, Flexibility and Adaptability</w:t>
      </w:r>
    </w:p>
    <w:p w14:paraId="672B2537" w14:textId="77777777" w:rsidR="00DD47F5" w:rsidRPr="00416B3E" w:rsidRDefault="00DD47F5" w:rsidP="00DD47F5">
      <w:pPr>
        <w:pStyle w:val="NormalWeb"/>
        <w:rPr>
          <w:rFonts w:ascii="Arial" w:hAnsi="Arial" w:cs="Arial"/>
          <w:sz w:val="20"/>
          <w:szCs w:val="20"/>
        </w:rPr>
      </w:pPr>
      <w:r w:rsidRPr="00416B3E">
        <w:rPr>
          <w:rFonts w:ascii="Arial" w:hAnsi="Arial" w:cs="Arial"/>
          <w:sz w:val="20"/>
          <w:szCs w:val="20"/>
        </w:rPr>
        <w:t>Throughout my studies and the different projects I’ve worked on, I’ve realized that being flexible is almost as important as the technical skills themselves. More than once, a plan that seemed perfect suddenly changed, and that’s when you have to reorganize, adjust your schedule, and find another way to get things done without giving up. Those moments have shown me that adapting quickly can save a lot of stress.</w:t>
      </w:r>
    </w:p>
    <w:p w14:paraId="7D3F9195" w14:textId="77777777" w:rsidR="00DD47F5" w:rsidRPr="00416B3E" w:rsidRDefault="00DD47F5" w:rsidP="00DD47F5">
      <w:pPr>
        <w:pStyle w:val="NormalWeb"/>
        <w:rPr>
          <w:rFonts w:ascii="Arial" w:hAnsi="Arial" w:cs="Arial"/>
          <w:sz w:val="20"/>
          <w:szCs w:val="20"/>
        </w:rPr>
      </w:pPr>
      <w:r w:rsidRPr="00416B3E">
        <w:rPr>
          <w:rFonts w:ascii="Arial" w:hAnsi="Arial" w:cs="Arial"/>
          <w:sz w:val="20"/>
          <w:szCs w:val="20"/>
        </w:rPr>
        <w:t>Thinking about my future, I want to keep improving my technical abilities and also become more disciplined as a professional. I know that growth doesn’t happen magically; it comes from studying, practicing, and taking advantage of every chance to learn something new. Even so, I’m aware that plans can change at any moment, so I try to stay flexible so I don’t get stuck when things don’t go the way I expected.</w:t>
      </w:r>
    </w:p>
    <w:p w14:paraId="0AC102D5" w14:textId="77777777" w:rsidR="00DD47F5" w:rsidRPr="00416B3E" w:rsidRDefault="00DD47F5" w:rsidP="00DD47F5">
      <w:pPr>
        <w:pStyle w:val="NormalWeb"/>
        <w:rPr>
          <w:rFonts w:ascii="Arial" w:hAnsi="Arial" w:cs="Arial"/>
          <w:sz w:val="20"/>
          <w:szCs w:val="20"/>
        </w:rPr>
      </w:pPr>
      <w:r w:rsidRPr="00416B3E">
        <w:rPr>
          <w:rFonts w:ascii="Arial" w:hAnsi="Arial" w:cs="Arial"/>
          <w:sz w:val="20"/>
          <w:szCs w:val="20"/>
        </w:rPr>
        <w:t>When I work in groups or in any collaborative activity, I try to act responsibly. If a problem comes up in a task, I prefer to share ideas and look for the option that could work best. I like being involved and communicating with the team, because it shows initiative and helps everything run more smoothly.</w:t>
      </w:r>
    </w:p>
    <w:p w14:paraId="2996690A" w14:textId="77777777" w:rsidR="00DD47F5" w:rsidRPr="00416B3E" w:rsidRDefault="00DD47F5" w:rsidP="00DD47F5">
      <w:pPr>
        <w:pStyle w:val="NormalWeb"/>
        <w:rPr>
          <w:rFonts w:ascii="Arial" w:hAnsi="Arial" w:cs="Arial"/>
          <w:sz w:val="20"/>
          <w:szCs w:val="20"/>
        </w:rPr>
      </w:pPr>
      <w:r w:rsidRPr="00416B3E">
        <w:rPr>
          <w:rFonts w:ascii="Arial" w:hAnsi="Arial" w:cs="Arial"/>
          <w:sz w:val="20"/>
          <w:szCs w:val="20"/>
        </w:rPr>
        <w:t>In the end, I believe that adaptability is not only useful for solving problems, but also for staying calm and thinking clearly. Once you understand that changes are part of the process, you become stronger academically and more prepared for any professional environment.</w:t>
      </w:r>
    </w:p>
    <w:p w14:paraId="66598E91" w14:textId="766E3BD4" w:rsidR="00FB0166" w:rsidRPr="00416B3E" w:rsidRDefault="00FB0166" w:rsidP="00DD47F5">
      <w:pPr>
        <w:rPr>
          <w:rFonts w:ascii="Arial" w:hAnsi="Arial" w:cs="Arial"/>
          <w:sz w:val="20"/>
          <w:szCs w:val="20"/>
        </w:rPr>
      </w:pPr>
      <w:r w:rsidRPr="00416B3E">
        <w:rPr>
          <w:rFonts w:ascii="Arial" w:hAnsi="Arial" w:cs="Arial"/>
          <w:sz w:val="20"/>
          <w:szCs w:val="20"/>
        </w:rPr>
        <w:t>LINK:</w:t>
      </w:r>
      <w:r w:rsidR="00DD47F5" w:rsidRPr="00416B3E">
        <w:rPr>
          <w:rFonts w:ascii="Arial" w:hAnsi="Arial" w:cs="Arial"/>
          <w:sz w:val="20"/>
          <w:szCs w:val="20"/>
        </w:rPr>
        <w:t xml:space="preserve"> </w:t>
      </w:r>
    </w:p>
    <w:p w14:paraId="2BDA9A40" w14:textId="2A31C027" w:rsidR="00FB0166" w:rsidRPr="00416B3E" w:rsidRDefault="00416B3E">
      <w:pPr>
        <w:rPr>
          <w:rFonts w:ascii="Arial" w:hAnsi="Arial" w:cs="Arial"/>
          <w:sz w:val="20"/>
          <w:szCs w:val="20"/>
        </w:rPr>
      </w:pPr>
      <w:r w:rsidRPr="00416B3E">
        <w:rPr>
          <w:rFonts w:ascii="Arial" w:hAnsi="Arial" w:cs="Arial"/>
          <w:sz w:val="20"/>
          <w:szCs w:val="20"/>
        </w:rPr>
        <w:t>https://voca.ro/15eJhoxq4Omi</w:t>
      </w:r>
    </w:p>
    <w:sectPr w:rsidR="00FB0166" w:rsidRPr="00416B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8698071">
    <w:abstractNumId w:val="8"/>
  </w:num>
  <w:num w:numId="2" w16cid:durableId="131946805">
    <w:abstractNumId w:val="6"/>
  </w:num>
  <w:num w:numId="3" w16cid:durableId="1931154877">
    <w:abstractNumId w:val="5"/>
  </w:num>
  <w:num w:numId="4" w16cid:durableId="1955090416">
    <w:abstractNumId w:val="4"/>
  </w:num>
  <w:num w:numId="5" w16cid:durableId="1133524203">
    <w:abstractNumId w:val="7"/>
  </w:num>
  <w:num w:numId="6" w16cid:durableId="1580208494">
    <w:abstractNumId w:val="3"/>
  </w:num>
  <w:num w:numId="7" w16cid:durableId="492986579">
    <w:abstractNumId w:val="2"/>
  </w:num>
  <w:num w:numId="8" w16cid:durableId="1165167303">
    <w:abstractNumId w:val="1"/>
  </w:num>
  <w:num w:numId="9" w16cid:durableId="38484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B3E"/>
    <w:rsid w:val="004E1B57"/>
    <w:rsid w:val="006B040D"/>
    <w:rsid w:val="008042B8"/>
    <w:rsid w:val="00AA1D8D"/>
    <w:rsid w:val="00B47730"/>
    <w:rsid w:val="00CB0664"/>
    <w:rsid w:val="00DD47F5"/>
    <w:rsid w:val="00F26C41"/>
    <w:rsid w:val="00FB0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BE177"/>
  <w14:defaultImageDpi w14:val="300"/>
  <w15:docId w15:val="{CF898A01-9F7C-421C-9033-600C37A2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B0166"/>
    <w:rPr>
      <w:color w:val="0000FF" w:themeColor="hyperlink"/>
      <w:u w:val="single"/>
    </w:rPr>
  </w:style>
  <w:style w:type="character" w:styleId="Mencinsinresolver">
    <w:name w:val="Unresolved Mention"/>
    <w:basedOn w:val="Fuentedeprrafopredeter"/>
    <w:uiPriority w:val="99"/>
    <w:semiHidden/>
    <w:unhideWhenUsed/>
    <w:rsid w:val="00FB0166"/>
    <w:rPr>
      <w:color w:val="605E5C"/>
      <w:shd w:val="clear" w:color="auto" w:fill="E1DFDD"/>
    </w:rPr>
  </w:style>
  <w:style w:type="paragraph" w:styleId="NormalWeb">
    <w:name w:val="Normal (Web)"/>
    <w:basedOn w:val="Normal"/>
    <w:uiPriority w:val="99"/>
    <w:semiHidden/>
    <w:unhideWhenUsed/>
    <w:rsid w:val="00DD47F5"/>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7180">
      <w:bodyDiv w:val="1"/>
      <w:marLeft w:val="0"/>
      <w:marRight w:val="0"/>
      <w:marTop w:val="0"/>
      <w:marBottom w:val="0"/>
      <w:divBdr>
        <w:top w:val="none" w:sz="0" w:space="0" w:color="auto"/>
        <w:left w:val="none" w:sz="0" w:space="0" w:color="auto"/>
        <w:bottom w:val="none" w:sz="0" w:space="0" w:color="auto"/>
        <w:right w:val="none" w:sz="0" w:space="0" w:color="auto"/>
      </w:divBdr>
    </w:div>
    <w:div w:id="21180144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282</Words>
  <Characters>1556</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jader perdomo martinez</cp:lastModifiedBy>
  <cp:revision>2</cp:revision>
  <dcterms:created xsi:type="dcterms:W3CDTF">2025-11-28T15:46:00Z</dcterms:created>
  <dcterms:modified xsi:type="dcterms:W3CDTF">2025-11-28T15:46:00Z</dcterms:modified>
  <cp:category/>
</cp:coreProperties>
</file>